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56"/>
        </w:rPr>
        <w:t>C Programming Exercises</w:t>
      </w:r>
    </w:p>
    <w:p>
      <w:pPr>
        <w:pStyle w:val="Normal"/>
        <w:spacing w:lineRule="auto" w:line="480"/>
        <w:rPr>
          <w:rFonts w:ascii="Times New Roman" w:hAnsi="Times New Roman" w:cs="Times New Roman"/>
          <w:sz w:val="36"/>
          <w:szCs w:val="32"/>
        </w:rPr>
      </w:pPr>
      <w:r>
        <w:rPr>
          <w:rFonts w:cs="Times New Roman" w:ascii="Times New Roman" w:hAnsi="Times New Roman"/>
          <w:sz w:val="36"/>
          <w:szCs w:val="32"/>
        </w:rPr>
        <w:t>Name: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6"/>
          <w:szCs w:val="32"/>
        </w:rPr>
        <w:t>Roll No:</w:t>
      </w:r>
      <w:r>
        <w:rPr>
          <w:rFonts w:cs="Times New Roman" w:ascii="Times New Roman" w:hAnsi="Times New Roman"/>
          <w:sz w:val="24"/>
        </w:rPr>
        <w:br/>
        <w:t>Instructions: Read the code, understand the logic, and write the output in the space provided. Check your answer with the Expected Output.</w:t>
        <w:b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1: Hello World Program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print "Hello, World!" on the screen.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246880" cy="188404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6880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#include &lt;stdio.h&gt; includes the standard input/output library.</w:t>
        <w:br/>
        <w:t>2. main() is the entry point of every C program.</w:t>
        <w:br/>
        <w:t>3. printf() is used to display text on the console.</w:t>
        <w:br/>
        <w:t>4. return 0; indicates successful program termination.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2615" cy="14643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Hello, World!</w:t>
            </w:r>
          </w:p>
        </w:tc>
      </w:tr>
    </w:tbl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2: Sum of Two Numbers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read two integers from the user and print their sum.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a, b, sum;</w:t>
              <w:br/>
              <w:t xml:space="preserve">    printf("Enter two numbers: ");</w:t>
              <w:br/>
              <w:t xml:space="preserve">    scanf("%d %d", &amp;a, &amp;b);</w:t>
              <w:br/>
              <w:t xml:space="preserve">    sum = a + b;</w:t>
              <w:br/>
              <w:t xml:space="preserve">    printf("Sum = %d", sum);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  <w:r>
        <w:rPr>
          <w:rFonts w:cs="Times New Roman" w:ascii="Times New Roman" w:hAnsi="Times New Roman"/>
        </w:rPr>
        <w:t>1. int a, b, sum; declares three integer variables.</w:t>
        <w:br/>
        <w:t>2. scanf() reads user input. &amp;a is the address of variable a.</w:t>
        <w:br/>
        <w:t>3. sum = a + b; performs addition.</w:t>
        <w:br/>
        <w:t>4. printf() displays the result using %d format specifier for integers.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106680</wp:posOffset>
            </wp:positionH>
            <wp:positionV relativeFrom="paragraph">
              <wp:posOffset>-290830</wp:posOffset>
            </wp:positionV>
            <wp:extent cx="5354955" cy="236537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two numbers: 5 7</w:t>
              <w:br/>
              <w:t>Sum = 12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3: Check Even or Odd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check whether a given number is even or odd using if-else.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n;</w:t>
              <w:br/>
              <w:t xml:space="preserve">    printf("Enter a number: ");</w:t>
              <w:br/>
              <w:t xml:space="preserve">    scanf("%d", &amp;n);</w:t>
              <w:br/>
              <w:t xml:space="preserve">    </w:t>
              <w:br/>
              <w:t xml:space="preserve">    if (n % 2 == 0) {</w:t>
              <w:br/>
              <w:t xml:space="preserve">        printf("%d is Even", n);</w:t>
              <w:br/>
              <w:t xml:space="preserve">    } else {</w:t>
              <w:br/>
              <w:t xml:space="preserve">        printf("%d is Odd", n);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The modulo operator % gives the remainder.</w:t>
        <w:br/>
        <w:t>2. If n % 2 == 0, the number is perfectly divisible by 2, so it's Even.</w:t>
        <w:br/>
        <w:t>3. Otherwise, the if-else branch prints Odd.</w:t>
        <w:br/>
        <w:t>4. This introduces conditional control flow.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-25400</wp:posOffset>
            </wp:positionH>
            <wp:positionV relativeFrom="paragraph">
              <wp:posOffset>848360</wp:posOffset>
            </wp:positionV>
            <wp:extent cx="4953635" cy="21717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a number: 13</w:t>
              <w:br/>
              <w:t>13 is Odd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4: Factorial using For Loop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find the factorial of a number using a for loop.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n, i;</w:t>
              <w:br/>
              <w:t xml:space="preserve">    long fact = 1;</w:t>
              <w:br/>
              <w:t xml:space="preserve">    printf("Enter n: ");</w:t>
              <w:br/>
              <w:t xml:space="preserve">    scanf("%d", &amp;n);</w:t>
              <w:br/>
              <w:t xml:space="preserve">    </w:t>
              <w:br/>
              <w:t xml:space="preserve">    for(i = 1; i &lt;= n; i++) {</w:t>
              <w:br/>
              <w:t xml:space="preserve">        fact = fact * i;</w:t>
              <w:br/>
              <w:t xml:space="preserve">    }</w:t>
              <w:br/>
              <w:t xml:space="preserve">    </w:t>
              <w:br/>
              <w:t xml:space="preserve">    printf("Factorial of %d = %ld", n, fact);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Factorial n! = 1 × 2 × 3 × ... × n</w:t>
        <w:br/>
        <w:t>2. The for loop runs from i = 1 to n.</w:t>
        <w:br/>
        <w:t>3. In each iteration, fact is multiplied by i.</w:t>
        <w:br/>
        <w:t>4. long is used to store larger factorial values.</w:t>
        <w:br/>
        <w:t>5. Example: 5! = 120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4135" cy="22625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n: 5</w:t>
              <w:br/>
              <w:t>Factorial of 5 = 120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5: Sum of First N Natural Numbers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calculate the sum of first N natural numbers using a while loop.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n, i = 1, sum = 0;</w:t>
              <w:br/>
              <w:t xml:space="preserve">    printf("Enter N: ");</w:t>
              <w:br/>
              <w:t xml:space="preserve">    scanf("%d", &amp;n);</w:t>
              <w:br/>
              <w:t xml:space="preserve">    </w:t>
              <w:br/>
              <w:t xml:space="preserve">    while(i &lt;= n) {</w:t>
              <w:br/>
              <w:t xml:space="preserve">        sum += i;</w:t>
              <w:br/>
              <w:t xml:space="preserve">        i++;</w:t>
              <w:br/>
              <w:t xml:space="preserve">    }</w:t>
              <w:br/>
              <w:t xml:space="preserve">    </w:t>
              <w:br/>
              <w:t xml:space="preserve">    printf("Sum = %d", sum);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We initialize sum = 0 and i = 1.</w:t>
        <w:br/>
        <w:t>2. The while loop continues as long as i &lt;= n.</w:t>
        <w:br/>
        <w:t>3. sum += i is shorthand for sum = sum + i.</w:t>
        <w:br/>
        <w:t>4. i++ increments the counter each iteration.</w:t>
        <w:br/>
        <w:t>5. For N=10, the sum is 55.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0795" cy="23463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N: 10</w:t>
              <w:br/>
              <w:t>Sum = 55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6: Multiplication Table - Nested Loop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print the multiplication table of a given number.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n, i;</w:t>
              <w:br/>
              <w:t xml:space="preserve">    printf("Enter a number: ");</w:t>
              <w:br/>
              <w:t xml:space="preserve">    scanf("%d", &amp;n);</w:t>
              <w:br/>
              <w:t xml:space="preserve">    </w:t>
              <w:br/>
              <w:t xml:space="preserve">    for(i = 1; i &lt;= 10; i++) {</w:t>
              <w:br/>
              <w:t xml:space="preserve">        printf("%d x %d = %d\n", n, i, n * i);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The for loop iterates 10 times, from i=1 to i=10.</w:t>
        <w:br/>
        <w:t>2. In each iteration, n * i is calculated and printed.</w:t>
        <w:br/>
        <w:t>3. \n creates a new line for each result.</w:t>
        <w:br/>
        <w:t>4. This demonstrates a simple iterative loop in practice.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65780" cy="332359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8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a number: 7</w:t>
              <w:br/>
              <w:t>7 x 1 = 7</w:t>
              <w:br/>
              <w:t>7 x 2 = 14</w:t>
              <w:br/>
              <w:t>7 x 3 = 21</w:t>
              <w:br/>
              <w:t>7 x 4 = 28</w:t>
              <w:br/>
              <w:t>7 x 5 = 35</w:t>
              <w:br/>
              <w:t>7 x 6 = 42</w:t>
              <w:br/>
              <w:t>7 x 7 = 49</w:t>
              <w:br/>
              <w:t>7 x 8 = 56</w:t>
              <w:br/>
              <w:t>7 x 9 = 63</w:t>
              <w:br/>
              <w:t>7 x 10 = 70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7: Reverse a Number - While Loop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reverse the digits of a given integer.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n, rev = 0, digit;</w:t>
              <w:br/>
              <w:t xml:space="preserve">    printf("Enter a number: ");</w:t>
              <w:br/>
              <w:t xml:space="preserve">    scanf("%d", &amp;n);</w:t>
              <w:br/>
              <w:t xml:space="preserve">    </w:t>
              <w:br/>
              <w:t xml:space="preserve">    while(n &gt; 0) {</w:t>
              <w:br/>
              <w:t xml:space="preserve">        digit = n % 10;</w:t>
              <w:br/>
              <w:t xml:space="preserve">        rev = rev * 10 + digit;</w:t>
              <w:br/>
              <w:t xml:space="preserve">        n = n / 10;</w:t>
              <w:br/>
              <w:t xml:space="preserve">    }</w:t>
              <w:br/>
              <w:t xml:space="preserve">    </w:t>
              <w:br/>
              <w:t xml:space="preserve">    printf("Reversed = %d", rev);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n % 10 extracts the last digit.</w:t>
        <w:br/>
        <w:t>2. rev = rev * 10 + digit builds the reversed number.</w:t>
        <w:br/>
        <w:t>3. n = n / 10 removes the last digit.</w:t>
        <w:br/>
        <w:t>4. The loop continues until n becomes 0.</w:t>
        <w:br/>
        <w:t>5. Example: 1234 -&gt; 4321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4155" cy="24123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a number: 1234</w:t>
              <w:br/>
              <w:t>Reversed = 4321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8: Check Prime Number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check if a number is Prime using a for loop.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main() {</w:t>
              <w:br/>
              <w:t xml:space="preserve">    int n, i, isPrime = 1;</w:t>
              <w:br/>
              <w:t xml:space="preserve">    printf("Enter n: ");</w:t>
              <w:br/>
              <w:t xml:space="preserve">    scanf("%d", &amp;n);</w:t>
              <w:br/>
              <w:t xml:space="preserve">    </w:t>
              <w:br/>
              <w:t xml:space="preserve">    if(n &lt;= 1) {</w:t>
              <w:br/>
              <w:t xml:space="preserve">        isPrime = 0;</w:t>
              <w:br/>
              <w:t xml:space="preserve">    } else {</w:t>
              <w:br/>
              <w:t xml:space="preserve">        for(i = 2; i * i &lt;= n; i++) {</w:t>
              <w:br/>
              <w:t xml:space="preserve">            if(n % i == 0) {</w:t>
              <w:br/>
              <w:t xml:space="preserve">                isPrime = 0;</w:t>
              <w:br/>
              <w:t xml:space="preserve">                break;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if(isPrime)</w:t>
              <w:br/>
              <w:t xml:space="preserve">        printf("%d is Prime", n);</w:t>
              <w:br/>
              <w:t xml:space="preserve">    else</w:t>
              <w:br/>
              <w:t xml:space="preserve">        printf("%d is Not Prime", n);</w:t>
              <w:br/>
              <w:t xml:space="preserve">    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A prime number is only divisible by 1 and itself.</w:t>
        <w:br/>
        <w:t>2. We check divisors from 2 up to sqrt(n) (i*i &lt;= n).</w:t>
        <w:br/>
        <w:t>3. If any divisor is found, isPrime is set to 0 and we break.</w:t>
        <w:br/>
        <w:t>4. The flag isPrime determines the final output.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5025" cy="220345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n: 29</w:t>
              <w:br/>
              <w:t>29 is Prime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9: Fibonacci Series using Recursion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print the Fibonacci series up to N terms using recursion.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fib(int n) {</w:t>
              <w:br/>
              <w:t xml:space="preserve">    if(n &lt;= 1)</w:t>
              <w:br/>
              <w:t xml:space="preserve">        return n;</w:t>
              <w:br/>
              <w:t xml:space="preserve">    return fib(n-1) + fib(n-2);</w:t>
              <w:br/>
              <w:t>}</w:t>
              <w:br/>
              <w:br/>
              <w:t>int main() {</w:t>
              <w:br/>
              <w:t xml:space="preserve">    int n, i;</w:t>
              <w:br/>
              <w:t xml:space="preserve">    printf("Enter number of terms: ");</w:t>
              <w:br/>
              <w:t xml:space="preserve">    scanf("%d", &amp;n);</w:t>
              <w:br/>
              <w:t xml:space="preserve">    </w:t>
              <w:br/>
              <w:t xml:space="preserve">    printf("Fibonacci Series: ");</w:t>
              <w:br/>
              <w:t xml:space="preserve">    for(i = 0; i &lt; n; i++) {</w:t>
              <w:br/>
              <w:t xml:space="preserve">        printf("%d ", fib(i));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Fibonacci: 0, 1, 1, 2, 3, 5, 8...</w:t>
        <w:br/>
        <w:t>2. fib() is a recursive function that calls itself.</w:t>
        <w:br/>
        <w:t>3. Base case: if n &lt;= 1, return n.</w:t>
        <w:br/>
        <w:t>4. Recursive case: fib(n-1) + fib(n-2).</w:t>
        <w:br/>
        <w:t>5. main() calls fib() for each term from 0 to n-1.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8530" cy="19754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number of terms: 8</w:t>
              <w:br/>
              <w:t>Fibonacci Series: 0 1 1 2 3 5 8 13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10: GCD using Recursion - Euclidean Algorithm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Problem: </w:t>
      </w:r>
      <w:r>
        <w:rPr>
          <w:rFonts w:cs="Times New Roman" w:ascii="Times New Roman" w:hAnsi="Times New Roman"/>
        </w:rPr>
        <w:t>Write a C program to find the GCD (Greatest Common Divisor) of two numbers using recursion.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Code: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en-US" w:eastAsia="en-US" w:bidi="ar-SA"/>
              </w:rPr>
              <w:t>#include &lt;stdio.h&gt;</w:t>
              <w:br/>
              <w:br/>
              <w:t>int gcd(int a, int b) {</w:t>
              <w:br/>
              <w:t xml:space="preserve">    if(b == 0)</w:t>
              <w:br/>
              <w:t xml:space="preserve">        return a;</w:t>
              <w:br/>
              <w:t xml:space="preserve">    return gcd(b, a % b);</w:t>
              <w:br/>
              <w:t>}</w:t>
              <w:br/>
              <w:br/>
              <w:t>int main() {</w:t>
              <w:br/>
              <w:t xml:space="preserve">    int x, y;</w:t>
              <w:br/>
              <w:t xml:space="preserve">    printf("Enter two numbers: ");</w:t>
              <w:br/>
              <w:t xml:space="preserve">    scanf("%d %d", &amp;x, &amp;y);</w:t>
              <w:br/>
              <w:t xml:space="preserve">    </w:t>
              <w:br/>
              <w:t xml:space="preserve">    printf("GCD of %d and %d = %d", x, y, gcd(x, y));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Explanation: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This uses the Euclidean Algorithm recursively.</w:t>
        <w:br/>
        <w:t>2. gcd(a, b) = gcd(b, a % b)</w:t>
        <w:br/>
        <w:t>3. Base case: if b == 0, return a.</w:t>
        <w:br/>
        <w:t>4. The function keeps calling itself with smaller values until b becomes 0.</w:t>
        <w:br/>
        <w:t>5. Example: gcd(48, 18) = 6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Your Output:</w:t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4275" cy="167640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4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olor w:val="1A73E8"/>
        </w:rPr>
        <w:t>Expected Output: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0"/>
      </w:tblGrid>
      <w:tr>
        <w:trPr/>
        <w:tc>
          <w:tcPr>
            <w:tcW w:w="8640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Enter two numbers: 48 18</w:t>
              <w:br/>
              <w:t>GCD of 48 and 18 = 6</w:t>
            </w:r>
          </w:p>
        </w:tc>
      </w:tr>
    </w:tbl>
    <w:p>
      <w:pPr>
        <w:pStyle w:val="Normal"/>
        <w:spacing w:lineRule="auto" w:line="480"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atha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Latha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atha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atha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atha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atha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atha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atha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atha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atha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atha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atha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atha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Latha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atha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atha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LibreOffice/7.2.3.2$Windows_X86_64 LibreOffice_project/d166454616c1632304285822f9c83ce2e660fd92</Application>
  <AppVersion>15.0000</AppVersion>
  <Pages>20</Pages>
  <Words>1232</Words>
  <Characters>5003</Characters>
  <CharactersWithSpaces>6677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2026-06-22T05:52:37Z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